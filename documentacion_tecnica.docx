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Documentación Técnica del Proyecto: Sistema BIP Web</w:t>
      </w:r>
    </w:p>
    <w:p>
      <w:r>
        <w:t xml:space="preserve">Esta documentación detalla la arquitectura, estructura de archivos, base de datos y flujos funcionales del </w:t>
      </w:r>
      <w:r>
        <w:rPr>
          <w:b/>
        </w:rPr>
        <w:t>Módulo de Administración y Seguridad del Sistema BIP Web</w:t>
      </w:r>
      <w:r>
        <w:t xml:space="preserve"> (Banco de Iniciativas de Proyectos).</w:t>
      </w:r>
    </w:p>
    <w:p>
      <w:r>
        <w:t>---</w:t>
      </w:r>
    </w:p>
    <w:p>
      <w:pPr>
        <w:pStyle w:val="Heading2"/>
      </w:pPr>
      <w:r>
        <w:t>1. Arquitectura General y Tecnologías</w:t>
      </w:r>
    </w:p>
    <w:p>
      <w:r>
        <w:t>El sistema sigue una arquitectura moderna de aplicación web sin servidor (Serverless) con la siguiente división:</w:t>
      </w:r>
    </w:p>
    <w:p>
      <w:pPr>
        <w:pStyle w:val="ListBullet"/>
      </w:pPr>
      <w:r>
        <w:t xml:space="preserve">  **Frontend**: Aplicación multiplataforma (principalmente compilada para Web/Chrome en este entorno) desarrollada en **Flutter (Dart)**.</w:t>
      </w:r>
    </w:p>
    <w:p>
      <w:pPr>
        <w:pStyle w:val="ListBullet"/>
      </w:pPr>
      <w:r>
        <w:t xml:space="preserve">  **Backend**: Plataforma **Supabase**, que proporciona:</w:t>
      </w:r>
    </w:p>
    <w:p>
      <w:pPr>
        <w:pStyle w:val="ListBullet"/>
      </w:pPr>
      <w:r>
        <w:t xml:space="preserve">  **Autenticación y Gestión de Usuarios**: Manejo de sesiones y credenciales seguras.</w:t>
      </w:r>
    </w:p>
    <w:p>
      <w:pPr>
        <w:pStyle w:val="ListBullet"/>
      </w:pPr>
      <w:r>
        <w:t xml:space="preserve">  **Base de Datos**: PostgreSQL con seguridad por filas (RLS) habilitada.</w:t>
      </w:r>
    </w:p>
    <w:p>
      <w:pPr>
        <w:pStyle w:val="ListBullet"/>
      </w:pPr>
      <w:r>
        <w:t xml:space="preserve">  **Funcionalidades de Backend (Lógica de Negocio)**: Implementada mediante procedimientos almacenados (funciones RPC) y desencadenadores (triggers) en la base de datos.</w:t>
      </w:r>
    </w:p>
    <w:p>
      <w:r>
        <w:t>---</w:t>
      </w:r>
    </w:p>
    <w:p>
      <w:pPr>
        <w:pStyle w:val="Heading2"/>
      </w:pPr>
      <w:r>
        <w:t>2. Estructura de Directorios (Frontend)</w:t>
      </w:r>
    </w:p>
    <w:p>
      <w:r>
        <w:t>La aplicación sigue una arquitectura organizada en capas horizontales dentro del directorio [`lib/`](file:///Users/hugozuniga/development/Proyecto%20Programacion%20Movil/proyecto_programacion_movil_grupo_4/lib/):</w:t>
      </w:r>
    </w:p>
    <w:p>
      <w:pPr>
        <w:ind w:left="360"/>
      </w:pPr>
      <w:r>
        <w:rPr>
          <w:rFonts w:ascii="Courier New" w:hAnsi="Courier New"/>
          <w:color w:val="505050"/>
          <w:sz w:val="19"/>
        </w:rPr>
        <w:t>lib/</w:t>
        <w:br/>
        <w:t>├── core/</w:t>
        <w:br/>
        <w:t>│   └── security/</w:t>
        <w:br/>
        <w:t>│       ├── security.dart (Barrel file)</w:t>
        <w:br/>
        <w:t>│       ├── servicio_permisos.dart</w:t>
        <w:br/>
        <w:t>│       └── widget_autorizado.dart</w:t>
        <w:br/>
        <w:t>├── features/</w:t>
        <w:br/>
        <w:t>│   ├── auth/</w:t>
        <w:br/>
        <w:t>│   │   └── presentation/</w:t>
        <w:br/>
        <w:t>│   │       ├── login_page.dart</w:t>
        <w:br/>
        <w:t>│   │       └── presentation.dart (Barrel file)</w:t>
        <w:br/>
        <w:t>│   └── security/</w:t>
        <w:br/>
        <w:t>│       ├── presentation/</w:t>
        <w:br/>
        <w:t>│       │   └── paginas/</w:t>
        <w:br/>
        <w:t>│       │       ├── administracion_roles_page.dart</w:t>
        <w:br/>
        <w:t>│       │       ├── gestion_usuarios_page.dart</w:t>
        <w:br/>
        <w:t>│       │       ├── pagina_prueba_permisos.dart</w:t>
        <w:br/>
        <w:t>│       │       └── paginas.dart (Barrel file)</w:t>
        <w:br/>
        <w:t>│       └── services/</w:t>
        <w:br/>
        <w:t>│           ├── rol_service.dart</w:t>
        <w:br/>
        <w:t>│           ├── services.dart (Barrel file)</w:t>
        <w:br/>
        <w:t>│           └── usuario_service.dart</w:t>
        <w:br/>
        <w:t>├── models/</w:t>
        <w:br/>
        <w:t>│   ├── models.dart (Barrel file)</w:t>
        <w:br/>
        <w:t>│   └── nodo_recurso.dart</w:t>
        <w:br/>
        <w:t>└── main.dart</w:t>
      </w:r>
    </w:p>
    <w:p>
      <w:pPr>
        <w:pStyle w:val="Heading3"/>
      </w:pPr>
      <w:r>
        <w:t>Descripción de los Componentes Frontend:</w:t>
      </w:r>
    </w:p>
    <w:p>
      <w:pPr>
        <w:pStyle w:val="ListBullet"/>
      </w:pPr>
      <w:r>
        <w:t xml:space="preserve">  **[`main.dart`](file:///Users/hugozuniga/development/Proyecto%20Programacion%20Movil/proyecto_programacion_movil_grupo_4/lib/main.dart)**: Inicializa Supabase utilizando la URL y Anon Key del proyecto y arranca la aplicación mostrando [`LoginPage`](file:///Users/hugozuniga/development/Proyecto%20Programacion%20Movil/proyecto_programacion_movil_grupo_4/lib/features/auth/presentation/login_page.dart).</w:t>
      </w:r>
    </w:p>
    <w:p>
      <w:pPr>
        <w:pStyle w:val="ListBullet"/>
      </w:pPr>
      <w:r>
        <w:t xml:space="preserve">  **[`core/security/`](file:///Users/hugozuniga/development/Proyecto%20Programacion%20Movil/proyecto_programacion_movil_grupo_4/lib/core/security/)**:</w:t>
      </w:r>
    </w:p>
    <w:p>
      <w:pPr>
        <w:pStyle w:val="ListBullet"/>
      </w:pPr>
      <w:r>
        <w:t xml:space="preserve">  [`servicio_permisos.dart`](file:///Users/hugozuniga/development/Proyecto%20Programacion%20Movil/proyecto_programacion_movil_grupo_4/lib/core/security/servicio_permisos.dart): Servicio Singleton (`ServicioPermisos`) que almacena temporalmente en memoria los permisos del usuario activo y proporciona métodos de validación (`tiene`, `tieneAlguno`, `tieneTodos`).</w:t>
      </w:r>
    </w:p>
    <w:p>
      <w:pPr>
        <w:pStyle w:val="ListBullet"/>
      </w:pPr>
      <w:r>
        <w:t xml:space="preserve">  [`widget_autorizado.dart`](file:///Users/hugozuniga/development/Proyecto%20Programacion%20Movil/proyecto_programacion_movil_grupo_4/lib/core/security/widget_autorizado.dart): Widget estructural (`WidgetAutorizado`) que encapsula la renderización condicional de la UI en base a la evaluación del servicio de permisos.</w:t>
      </w:r>
    </w:p>
    <w:p>
      <w:pPr>
        <w:pStyle w:val="ListBullet"/>
      </w:pPr>
      <w:r>
        <w:t xml:space="preserve">  **[`features/auth/`](file:///Users/hugozuniga/development/Proyecto%20Programacion%20Movil/proyecto_programacion_movil_grupo_4/lib/features/auth/)**:</w:t>
      </w:r>
    </w:p>
    <w:p>
      <w:pPr>
        <w:pStyle w:val="ListBullet"/>
      </w:pPr>
      <w:r>
        <w:t xml:space="preserve">  [`login_page.dart`](file:///Users/hugozuniga/development/Proyecto%20Programacion%20Movil/proyecto_programacion_movil_grupo_4/lib/features/auth/presentation/login_page.dart): Interfaz y lógica para la autenticación de usuarios contra Supabase Auth. Al iniciar sesión, precarga los permisos del usuario en memoria antes de navegar a la aplicación.</w:t>
      </w:r>
    </w:p>
    <w:p>
      <w:pPr>
        <w:pStyle w:val="ListBullet"/>
      </w:pPr>
      <w:r>
        <w:t xml:space="preserve">  **[`features/security/`](file:///Users/hugozuniga/development/Proyecto%20Programacion%20Movil/proyecto_programacion_movil_grupo_4/lib/features/security/)**:</w:t>
      </w:r>
    </w:p>
    <w:p>
      <w:pPr>
        <w:pStyle w:val="ListBullet"/>
      </w:pPr>
      <w:r>
        <w:t xml:space="preserve">  [`administracion_roles_page.dart`](file:///Users/hugozuniga/development/Proyecto%20Programacion%20Movil/proyecto_programacion_movil_grupo_4/lib/features/security/presentation/paginas/administracion_roles_page.dart): Pantalla para la asignación y visualización del árbol interactivo de permisos por perfil/rol.</w:t>
      </w:r>
    </w:p>
    <w:p>
      <w:pPr>
        <w:pStyle w:val="ListBullet"/>
      </w:pPr>
      <w:r>
        <w:t xml:space="preserve">  [`gestion_usuarios_page.dart`](file:///Users/hugozuniga/development/Proyecto%20Programacion%20Movil/proyecto_programacion_movil_grupo_4/lib/features/security/presentation/paginas/gestion_usuarios_page.dart): Interfaz para dar de alta nuevos colaboradores y asignarles uno o más roles.</w:t>
      </w:r>
    </w:p>
    <w:p>
      <w:pPr>
        <w:pStyle w:val="ListBullet"/>
      </w:pPr>
      <w:r>
        <w:t xml:space="preserve">  [`pagina_prueba_permisos.dart`](file:///Users/hugozuniga/development/Proyecto%20Programacion%20Movil/proyecto_programacion_movil_grupo_4/lib/features/security/presentation/paginas/pagina_prueba_permisos.dart): Sandbox/Laboratorio que simula tres casos de uso con `WidgetAutorizado`.</w:t>
      </w:r>
    </w:p>
    <w:p>
      <w:pPr>
        <w:pStyle w:val="ListBullet"/>
      </w:pPr>
      <w:r>
        <w:t xml:space="preserve">  [`rol_service.dart`](file:///Users/hugozuniga/development/Proyecto%20Programacion%20Movil/proyecto_programacion_movil_grupo_4/lib/features/security/services/rol_service.dart) y [`usuario_service.dart`](file:///Users/hugozuniga/development/Proyecto%20Programacion%20Movil/proyecto_programacion_movil_grupo_4/lib/features/security/services/usuario_service.dart): Servicios de comunicación directa con las tablas de la base de datos de Supabase y sus RPCs correspondientes.</w:t>
      </w:r>
    </w:p>
    <w:p>
      <w:pPr>
        <w:pStyle w:val="ListBullet"/>
      </w:pPr>
      <w:r>
        <w:t xml:space="preserve">  **[`models/`](file:///Users/hugozuniga/development/Proyecto%20Programacion%20Movil/proyecto_programacion_movil_grupo_4/lib/models/)**:</w:t>
      </w:r>
    </w:p>
    <w:p>
      <w:pPr>
        <w:pStyle w:val="ListBullet"/>
      </w:pPr>
      <w:r>
        <w:t xml:space="preserve">  [`nodo_recurso.dart`](file:///Users/hugozuniga/development/Proyecto%20Programacion%20Movil/proyecto_programacion_movil_grupo_4/lib/models/nodo_recurso.dart): Define las entidades `ItemPermiso` y `NodoRecurso` (con soporte para cálculo de estados jerárquicos e indeterminados en cascada) y el enumerado `EstadoSeleccion`.</w:t>
      </w:r>
    </w:p>
    <w:p>
      <w:r>
        <w:t>---</w:t>
      </w:r>
    </w:p>
    <w:p>
      <w:pPr>
        <w:pStyle w:val="Heading2"/>
      </w:pPr>
      <w:r>
        <w:t>3. Modelo de Datos y Estructura en Supabase (Backend)</w:t>
      </w:r>
    </w:p>
    <w:p>
      <w:r>
        <w:t>La base de datos cuenta con tablas transaccionales, catálogos geográficos y económicos. A continuación se listan las tablas identificadas en la base de datos PostgreSQL:</w:t>
      </w:r>
    </w:p>
    <w:p>
      <w:pPr>
        <w:ind w:left="360"/>
      </w:pPr>
      <w:r>
        <w:rPr>
          <w:rFonts w:ascii="Courier New" w:hAnsi="Courier New"/>
          <w:color w:val="505050"/>
          <w:sz w:val="19"/>
        </w:rPr>
        <w:t>erDiagram</w:t>
        <w:br/>
        <w:t xml:space="preserve">    instituciones ||--o{ perfiles : "pertenece"</w:t>
        <w:br/>
        <w:t xml:space="preserve">    instituciones ||--o{ roles : "registrado_en"</w:t>
        <w:br/>
        <w:t xml:space="preserve">    instituciones ||--o{ bitacora_auditoria : "audita"</w:t>
        <w:br/>
        <w:t xml:space="preserve">    </w:t>
        <w:br/>
        <w:t xml:space="preserve">    auth_users ||--|| perfiles : "perfil_id"</w:t>
        <w:br/>
        <w:t xml:space="preserve">    auth_users ||--o{ usuarios_roles : "roles_asignados"</w:t>
        <w:br/>
        <w:t xml:space="preserve">    auth_users ||--o{ excepciones_permisos_usuario : "excepcion"</w:t>
        <w:br/>
        <w:t xml:space="preserve">    </w:t>
        <w:br/>
        <w:t xml:space="preserve">    perfiles ||--o{ usuarios_roles : "roles_usuario"</w:t>
        <w:br/>
        <w:t xml:space="preserve">    roles ||--o{ usuarios_roles : "asignado_a"</w:t>
        <w:br/>
        <w:t xml:space="preserve">    roles ||--o{ roles_permisos : "tiene"</w:t>
        <w:br/>
        <w:t xml:space="preserve">    </w:t>
        <w:br/>
        <w:t xml:space="preserve">    recursos_sistema ||--o{ permisos : "contiene"</w:t>
        <w:br/>
        <w:t xml:space="preserve">    recursos_sistema ||--o{ recursos_sistema : "padre"</w:t>
        <w:br/>
        <w:t xml:space="preserve">    permisos ||--o{ roles_permisos : "concedido_en"</w:t>
        <w:br/>
        <w:t xml:space="preserve">    permisos ||--o{ excepciones_permisos_usuario : "exceptuado_en"</w:t>
        <w:br/>
        <w:t xml:space="preserve">    </w:t>
        <w:br/>
        <w:t xml:space="preserve">    departamentos ||--o{ municipios : "contiene"</w:t>
        <w:br/>
        <w:t xml:space="preserve">    sectores ||--o{ sectores : "subsector_padre"</w:t>
      </w:r>
    </w:p>
    <w:p>
      <w:pPr>
        <w:pStyle w:val="Heading3"/>
      </w:pPr>
      <w:r>
        <w:t>Detalle de las Tablas y Columnas:</w:t>
      </w:r>
    </w:p>
    <w:p>
      <w:pPr>
        <w:pStyle w:val="Heading4"/>
      </w:pPr>
      <w:r>
        <w:t>1. `public.instituciones` (Catálogo de Entidades / UPEGs)</w:t>
      </w:r>
    </w:p>
    <w:p>
      <w:pPr>
        <w:pStyle w:val="ListBullet"/>
      </w:pPr>
      <w:r>
        <w:t xml:space="preserve">  `id` (UUID, PK, Default: `gen_random_uuid()`)</w:t>
      </w:r>
    </w:p>
    <w:p>
      <w:pPr>
        <w:pStyle w:val="ListBullet"/>
      </w:pPr>
      <w:r>
        <w:t xml:space="preserve">  `codigo` (VARCHAR, Unique)</w:t>
      </w:r>
    </w:p>
    <w:p>
      <w:pPr>
        <w:pStyle w:val="ListBullet"/>
      </w:pPr>
      <w:r>
        <w:t xml:space="preserve">  `nombre` (VARCHAR)</w:t>
      </w:r>
    </w:p>
    <w:p>
      <w:pPr>
        <w:pStyle w:val="ListBullet"/>
      </w:pPr>
      <w:r>
        <w:t xml:space="preserve">  `estado` (VARCHAR, Default: `'ACTIVO'`, Check: `'ACTIVO'`, `'INACTIVO'`)</w:t>
      </w:r>
    </w:p>
    <w:p>
      <w:pPr>
        <w:pStyle w:val="ListBullet"/>
      </w:pPr>
      <w:r>
        <w:t xml:space="preserve">  `fecha_creacion` (TIMESTAMPTZ, Default: `now()`)</w:t>
      </w:r>
    </w:p>
    <w:p>
      <w:pPr>
        <w:pStyle w:val="ListBullet"/>
      </w:pPr>
      <w:r>
        <w:t xml:space="preserve">  `fecha_actualizacion` (TIMESTAMPTZ, Default: `now()`)</w:t>
      </w:r>
    </w:p>
    <w:p>
      <w:pPr>
        <w:pStyle w:val="Heading4"/>
      </w:pPr>
      <w:r>
        <w:t>2. `public.perfiles` (Extensión del Perfil de Usuario de Supabase Auth)</w:t>
      </w:r>
    </w:p>
    <w:p>
      <w:pPr>
        <w:pStyle w:val="ListBullet"/>
      </w:pPr>
      <w:r>
        <w:t xml:space="preserve">  `id` (UUID, PK, Referencia: `auth.users(id)`)</w:t>
      </w:r>
    </w:p>
    <w:p>
      <w:pPr>
        <w:pStyle w:val="ListBullet"/>
      </w:pPr>
      <w:r>
        <w:t xml:space="preserve">  `institucion_id` (UUID, FK, Referencia: `public.instituciones(id)`)</w:t>
      </w:r>
    </w:p>
    <w:p>
      <w:pPr>
        <w:pStyle w:val="ListBullet"/>
      </w:pPr>
      <w:r>
        <w:t xml:space="preserve">  `nombres` (VARCHAR, Max-Length: 100)</w:t>
      </w:r>
    </w:p>
    <w:p>
      <w:pPr>
        <w:pStyle w:val="ListBullet"/>
      </w:pPr>
      <w:r>
        <w:t xml:space="preserve">  `apellidos` (VARCHAR, Max-Length: 100)</w:t>
      </w:r>
    </w:p>
    <w:p>
      <w:pPr>
        <w:pStyle w:val="ListBullet"/>
      </w:pPr>
      <w:r>
        <w:t xml:space="preserve">  `identidad` (VARCHAR, Max-Length: 30)</w:t>
      </w:r>
    </w:p>
    <w:p>
      <w:pPr>
        <w:pStyle w:val="ListBullet"/>
      </w:pPr>
      <w:r>
        <w:t xml:space="preserve">  `celular` (VARCHAR, Max-Length: 30)</w:t>
      </w:r>
    </w:p>
    <w:p>
      <w:pPr>
        <w:pStyle w:val="ListBullet"/>
      </w:pPr>
      <w:r>
        <w:t xml:space="preserve">  `cargo` (VARCHAR, Max-Length: 100)</w:t>
      </w:r>
    </w:p>
    <w:p>
      <w:pPr>
        <w:pStyle w:val="ListBullet"/>
      </w:pPr>
      <w:r>
        <w:t xml:space="preserve">  `estado` (VARCHAR, Default: `'ACTIVO'`, Check: `'ACTIVO'`, `'INACTIVO'`, `'BLOQUEADO'`)</w:t>
      </w:r>
    </w:p>
    <w:p>
      <w:pPr>
        <w:pStyle w:val="ListBullet"/>
      </w:pPr>
      <w:r>
        <w:t xml:space="preserve">  `debe_cambiar_clave` (BOOLEAN, Default: `false`)</w:t>
      </w:r>
    </w:p>
    <w:p>
      <w:pPr>
        <w:pStyle w:val="ListBullet"/>
      </w:pPr>
      <w:r>
        <w:t xml:space="preserve">  `ultimo_inicio_sesion` (TIMESTAMPTZ, Nullable)</w:t>
      </w:r>
    </w:p>
    <w:p>
      <w:pPr>
        <w:pStyle w:val="ListBullet"/>
      </w:pPr>
      <w:r>
        <w:t xml:space="preserve">  `fecha_creacion` (TIMESTAMPTZ, Default: `now()`)</w:t>
      </w:r>
    </w:p>
    <w:p>
      <w:pPr>
        <w:pStyle w:val="ListBullet"/>
      </w:pPr>
      <w:r>
        <w:t xml:space="preserve">  `fecha_actualizacion` (TIMESTAMPTZ, Default: `now()`)</w:t>
      </w:r>
    </w:p>
    <w:p>
      <w:pPr>
        <w:pStyle w:val="Heading4"/>
      </w:pPr>
      <w:r>
        <w:t>3. `public.roles` (Roles de Usuario)</w:t>
      </w:r>
    </w:p>
    <w:p>
      <w:pPr>
        <w:pStyle w:val="ListBullet"/>
      </w:pPr>
      <w:r>
        <w:t xml:space="preserve">  `id` (UUID, PK, Default: `gen_random_uuid()`)</w:t>
      </w:r>
    </w:p>
    <w:p>
      <w:pPr>
        <w:pStyle w:val="ListBullet"/>
      </w:pPr>
      <w:r>
        <w:t xml:space="preserve">  `institucion_id` (UUID, FK, Referencia: `public.instituciones(id)`)</w:t>
      </w:r>
    </w:p>
    <w:p>
      <w:pPr>
        <w:pStyle w:val="ListBullet"/>
      </w:pPr>
      <w:r>
        <w:t xml:space="preserve">  `codigo` (VARCHAR, Unique)</w:t>
      </w:r>
    </w:p>
    <w:p>
      <w:pPr>
        <w:pStyle w:val="ListBullet"/>
      </w:pPr>
      <w:r>
        <w:t xml:space="preserve">  `nombre` (VARCHAR)</w:t>
      </w:r>
    </w:p>
    <w:p>
      <w:pPr>
        <w:pStyle w:val="ListBullet"/>
      </w:pPr>
      <w:r>
        <w:t xml:space="preserve">  `descripcion` (TEXT, Nullable)</w:t>
      </w:r>
    </w:p>
    <w:p>
      <w:pPr>
        <w:pStyle w:val="ListBullet"/>
      </w:pPr>
      <w:r>
        <w:t xml:space="preserve">  `es_sistema` (BOOLEAN, Default: `false`)</w:t>
      </w:r>
    </w:p>
    <w:p>
      <w:pPr>
        <w:pStyle w:val="ListBullet"/>
      </w:pPr>
      <w:r>
        <w:t xml:space="preserve">  `esta_activo` (BOOLEAN, Default: `true`)</w:t>
      </w:r>
    </w:p>
    <w:p>
      <w:pPr>
        <w:pStyle w:val="ListBullet"/>
      </w:pPr>
      <w:r>
        <w:t xml:space="preserve">  `fecha_creacion` (TIMESTAMPTZ, Default: `now()`)</w:t>
      </w:r>
    </w:p>
    <w:p>
      <w:pPr>
        <w:pStyle w:val="ListBullet"/>
      </w:pPr>
      <w:r>
        <w:t xml:space="preserve">  `fecha_actualizacion` (TIMESTAMPTZ, Default: `now()`)</w:t>
      </w:r>
    </w:p>
    <w:p>
      <w:pPr>
        <w:pStyle w:val="Heading4"/>
      </w:pPr>
      <w:r>
        <w:t>4. `public.usuarios_roles` (Asociación de Roles a Usuarios)</w:t>
      </w:r>
    </w:p>
    <w:p>
      <w:pPr>
        <w:pStyle w:val="ListBullet"/>
      </w:pPr>
      <w:r>
        <w:t xml:space="preserve">  `id` (UUID, PK, Default: `gen_random_uuid()`)</w:t>
      </w:r>
    </w:p>
    <w:p>
      <w:pPr>
        <w:pStyle w:val="ListBullet"/>
      </w:pPr>
      <w:r>
        <w:t xml:space="preserve">  `usuario_id` (UUID, FK, Referencia: `public.perfiles(id)`)</w:t>
      </w:r>
    </w:p>
    <w:p>
      <w:pPr>
        <w:pStyle w:val="ListBullet"/>
      </w:pPr>
      <w:r>
        <w:t xml:space="preserve">  `rol_id` (UUID, FK, Referencia: `public.roles(id)`)</w:t>
      </w:r>
    </w:p>
    <w:p>
      <w:pPr>
        <w:pStyle w:val="ListBullet"/>
      </w:pPr>
      <w:r>
        <w:t xml:space="preserve">  `vigente_desde` (TIMESTAMPTZ, Default: `now()`)</w:t>
      </w:r>
    </w:p>
    <w:p>
      <w:pPr>
        <w:pStyle w:val="ListBullet"/>
      </w:pPr>
      <w:r>
        <w:t xml:space="preserve">  `vigente_hasta` (TIMESTAMPTZ, Nullable)</w:t>
      </w:r>
    </w:p>
    <w:p>
      <w:pPr>
        <w:pStyle w:val="ListBullet"/>
      </w:pPr>
      <w:r>
        <w:t xml:space="preserve">  `asignado_por` (UUID, FK, Referencia: `auth.users(id)`)</w:t>
      </w:r>
    </w:p>
    <w:p>
      <w:pPr>
        <w:pStyle w:val="ListBullet"/>
      </w:pPr>
      <w:r>
        <w:t xml:space="preserve">  `fecha_creacion` (TIMESTAMPTZ, Default: `now()`)</w:t>
      </w:r>
    </w:p>
    <w:p>
      <w:pPr>
        <w:pStyle w:val="Heading4"/>
      </w:pPr>
      <w:r>
        <w:t>5. `public.recursos_sistema` (Módulos, Menús y Pantallas del Sistema)</w:t>
      </w:r>
    </w:p>
    <w:p>
      <w:pPr>
        <w:pStyle w:val="ListBullet"/>
      </w:pPr>
      <w:r>
        <w:t xml:space="preserve">  `id` (UUID, PK, Default: `gen_random_uuid()`)</w:t>
      </w:r>
    </w:p>
    <w:p>
      <w:pPr>
        <w:pStyle w:val="ListBullet"/>
      </w:pPr>
      <w:r>
        <w:t xml:space="preserve">  `recurso_padre_id` (UUID, FK, Referencia: `public.recursos_sistema(id)`, Nullable)</w:t>
      </w:r>
    </w:p>
    <w:p>
      <w:pPr>
        <w:pStyle w:val="ListBullet"/>
      </w:pPr>
      <w:r>
        <w:t xml:space="preserve">  `codigo` (VARCHAR, Unique)</w:t>
      </w:r>
    </w:p>
    <w:p>
      <w:pPr>
        <w:pStyle w:val="ListBullet"/>
      </w:pPr>
      <w:r>
        <w:t xml:space="preserve">  `nombre` (VARCHAR)</w:t>
      </w:r>
    </w:p>
    <w:p>
      <w:pPr>
        <w:pStyle w:val="ListBullet"/>
      </w:pPr>
      <w:r>
        <w:t xml:space="preserve">  `descripcion` (TEXT, Nullable)</w:t>
      </w:r>
    </w:p>
    <w:p>
      <w:pPr>
        <w:pStyle w:val="ListBullet"/>
      </w:pPr>
      <w:r>
        <w:t xml:space="preserve">  `tipo_recurso` (USER-DEFINED Enum: `tipo_recurso_enum` [`MODULO`, `MENU`, `PANTALLA`, `PESTAÑA`, `SECCION`, `BOTON`, `ACCION`, `API`, `REPORTE`])</w:t>
      </w:r>
    </w:p>
    <w:p>
      <w:pPr>
        <w:pStyle w:val="ListBullet"/>
      </w:pPr>
      <w:r>
        <w:t xml:space="preserve">  `ruta` (VARCHAR, Nullable)</w:t>
      </w:r>
    </w:p>
    <w:p>
      <w:pPr>
        <w:pStyle w:val="ListBullet"/>
      </w:pPr>
      <w:r>
        <w:t xml:space="preserve">  `icono` (VARCHAR, Nullable)</w:t>
      </w:r>
    </w:p>
    <w:p>
      <w:pPr>
        <w:pStyle w:val="ListBullet"/>
      </w:pPr>
      <w:r>
        <w:t xml:space="preserve">  `orden_visual` (INTEGER, Default: 0)</w:t>
      </w:r>
    </w:p>
    <w:p>
      <w:pPr>
        <w:pStyle w:val="ListBullet"/>
      </w:pPr>
      <w:r>
        <w:t xml:space="preserve">  `es_visible` (BOOLEAN, Default: `true`)</w:t>
      </w:r>
    </w:p>
    <w:p>
      <w:pPr>
        <w:pStyle w:val="ListBullet"/>
      </w:pPr>
      <w:r>
        <w:t xml:space="preserve">  `esta_activo` (BOOLEAN, Default: `true`)</w:t>
      </w:r>
    </w:p>
    <w:p>
      <w:pPr>
        <w:pStyle w:val="ListBullet"/>
      </w:pPr>
      <w:r>
        <w:t xml:space="preserve">  `fecha_creacion` (TIMESTAMPTZ, Default: `now()`)</w:t>
      </w:r>
    </w:p>
    <w:p>
      <w:pPr>
        <w:pStyle w:val="ListBullet"/>
      </w:pPr>
      <w:r>
        <w:t xml:space="preserve">  `fecha_actualizacion` (TIMESTAMPTZ, Default: `now()`)</w:t>
      </w:r>
    </w:p>
    <w:p>
      <w:pPr>
        <w:pStyle w:val="Heading4"/>
      </w:pPr>
      <w:r>
        <w:t>6. `public.permisos` (Privilegios individuales del Sistema)</w:t>
      </w:r>
    </w:p>
    <w:p>
      <w:pPr>
        <w:pStyle w:val="ListBullet"/>
      </w:pPr>
      <w:r>
        <w:t xml:space="preserve">  `id` (UUID, PK, Default: `gen_random_uuid()`)</w:t>
      </w:r>
    </w:p>
    <w:p>
      <w:pPr>
        <w:pStyle w:val="ListBullet"/>
      </w:pPr>
      <w:r>
        <w:t xml:space="preserve">  `recurso_id` (UUID, FK, Referencia: `public.recursos_sistema(id)`)</w:t>
      </w:r>
    </w:p>
    <w:p>
      <w:pPr>
        <w:pStyle w:val="ListBullet"/>
      </w:pPr>
      <w:r>
        <w:t xml:space="preserve">  `codigo` (VARCHAR, Unique)</w:t>
      </w:r>
    </w:p>
    <w:p>
      <w:pPr>
        <w:pStyle w:val="ListBullet"/>
      </w:pPr>
      <w:r>
        <w:t xml:space="preserve">  `nombre` (VARCHAR)</w:t>
      </w:r>
    </w:p>
    <w:p>
      <w:pPr>
        <w:pStyle w:val="ListBullet"/>
      </w:pPr>
      <w:r>
        <w:t xml:space="preserve">  `descripcion` (TEXT, Nullable)</w:t>
      </w:r>
    </w:p>
    <w:p>
      <w:pPr>
        <w:pStyle w:val="ListBullet"/>
      </w:pPr>
      <w:r>
        <w:t xml:space="preserve">  `accion` (VARCHAR)</w:t>
      </w:r>
    </w:p>
    <w:p>
      <w:pPr>
        <w:pStyle w:val="ListBullet"/>
      </w:pPr>
      <w:r>
        <w:t xml:space="preserve">  `esta_activo` (BOOLEAN, Default: `true`)</w:t>
      </w:r>
    </w:p>
    <w:p>
      <w:pPr>
        <w:pStyle w:val="ListBullet"/>
      </w:pPr>
      <w:r>
        <w:t xml:space="preserve">  `fecha_creacion` (TIMESTAMPTZ, Default: `now()`)</w:t>
      </w:r>
    </w:p>
    <w:p>
      <w:pPr>
        <w:pStyle w:val="ListBullet"/>
      </w:pPr>
      <w:r>
        <w:t xml:space="preserve">  `fecha_actualizacion` (TIMESTAMPTZ, Default: `now()`)</w:t>
      </w:r>
    </w:p>
    <w:p>
      <w:pPr>
        <w:pStyle w:val="Heading4"/>
      </w:pPr>
      <w:r>
        <w:t>7. `public.roles_permisos` (Asociación de Roles con Permisos)</w:t>
      </w:r>
    </w:p>
    <w:p>
      <w:pPr>
        <w:pStyle w:val="ListBullet"/>
      </w:pPr>
      <w:r>
        <w:t xml:space="preserve">  `id` (UUID, PK, Default: `gen_random_uuid()`)</w:t>
      </w:r>
    </w:p>
    <w:p>
      <w:pPr>
        <w:pStyle w:val="ListBullet"/>
      </w:pPr>
      <w:r>
        <w:t xml:space="preserve">  `rol_id` (UUID, FK, Referencia: `public.roles(id)`)</w:t>
      </w:r>
    </w:p>
    <w:p>
      <w:pPr>
        <w:pStyle w:val="ListBullet"/>
      </w:pPr>
      <w:r>
        <w:t xml:space="preserve">  `permiso_id` (UUID, FK, Referencia: `public.permisos(id)`)</w:t>
      </w:r>
    </w:p>
    <w:p>
      <w:pPr>
        <w:pStyle w:val="ListBullet"/>
      </w:pPr>
      <w:r>
        <w:t xml:space="preserve">  `otorgado_por` (UUID, FK, Referencia: `auth.users(id)`)</w:t>
      </w:r>
    </w:p>
    <w:p>
      <w:pPr>
        <w:pStyle w:val="ListBullet"/>
      </w:pPr>
      <w:r>
        <w:t xml:space="preserve">  `fecha_creacion` (TIMESTAMPTZ, Default: `now()`)</w:t>
      </w:r>
    </w:p>
    <w:p>
      <w:pPr>
        <w:pStyle w:val="Heading4"/>
      </w:pPr>
      <w:r>
        <w:t>8. `public.excepciones_permisos_usuario` (Excepciones de Permiso específicas por Usuario)</w:t>
      </w:r>
    </w:p>
    <w:p>
      <w:pPr>
        <w:pStyle w:val="ListBullet"/>
      </w:pPr>
      <w:r>
        <w:t xml:space="preserve">  `id` (UUID, PK, Default: `gen_random_uuid()`)</w:t>
      </w:r>
    </w:p>
    <w:p>
      <w:pPr>
        <w:pStyle w:val="ListBullet"/>
      </w:pPr>
      <w:r>
        <w:t xml:space="preserve">  `usuario_id` (UUID, FK, Referencia: `auth.users(id)`)</w:t>
      </w:r>
    </w:p>
    <w:p>
      <w:pPr>
        <w:pStyle w:val="ListBullet"/>
      </w:pPr>
      <w:r>
        <w:t xml:space="preserve">  `permiso_id` (UUID, FK, Referencia: `public.permisos(id)`)</w:t>
      </w:r>
    </w:p>
    <w:p>
      <w:pPr>
        <w:pStyle w:val="ListBullet"/>
      </w:pPr>
      <w:r>
        <w:t xml:space="preserve">  `efecto` (VARCHAR, Check: `'PERMITIR'`, `'DENEGAR'`)</w:t>
      </w:r>
    </w:p>
    <w:p>
      <w:pPr>
        <w:pStyle w:val="ListBullet"/>
      </w:pPr>
      <w:r>
        <w:t xml:space="preserve">  `motivo` (TEXT, Nullable)</w:t>
      </w:r>
    </w:p>
    <w:p>
      <w:pPr>
        <w:pStyle w:val="ListBullet"/>
      </w:pPr>
      <w:r>
        <w:t xml:space="preserve">  `vigente_desde` (TIMESTAMPTZ, Default: `now()`)</w:t>
      </w:r>
    </w:p>
    <w:p>
      <w:pPr>
        <w:pStyle w:val="ListBullet"/>
      </w:pPr>
      <w:r>
        <w:t xml:space="preserve">  `vigente_hasta` (TIMESTAMPTZ, Nullable)</w:t>
      </w:r>
    </w:p>
    <w:p>
      <w:pPr>
        <w:pStyle w:val="ListBullet"/>
      </w:pPr>
      <w:r>
        <w:t xml:space="preserve">  `asignado_por` (UUID, FK, Referencia: `auth.users(id)`)</w:t>
      </w:r>
    </w:p>
    <w:p>
      <w:pPr>
        <w:pStyle w:val="ListBullet"/>
      </w:pPr>
      <w:r>
        <w:t xml:space="preserve">  `fecha_creacion` (TIMESTAMPTZ)</w:t>
      </w:r>
    </w:p>
    <w:p>
      <w:pPr>
        <w:pStyle w:val="Heading4"/>
      </w:pPr>
      <w:r>
        <w:t>9. `public.bitacora_auditoria` (Registro de Auditoría de Acciones Críticas)</w:t>
      </w:r>
    </w:p>
    <w:p>
      <w:pPr>
        <w:pStyle w:val="ListBullet"/>
      </w:pPr>
      <w:r>
        <w:t xml:space="preserve">  `id` (UUID, PK, Default: `gen_random_uuid()`)</w:t>
      </w:r>
    </w:p>
    <w:p>
      <w:pPr>
        <w:pStyle w:val="ListBullet"/>
      </w:pPr>
      <w:r>
        <w:t xml:space="preserve">  `institucion_id` (UUID, FK, Referencia: `public.instituciones(id)`, Nullable)</w:t>
      </w:r>
    </w:p>
    <w:p>
      <w:pPr>
        <w:pStyle w:val="ListBullet"/>
      </w:pPr>
      <w:r>
        <w:t xml:space="preserve">  `usuario_id` (UUID, FK, Referencia: `auth.users(id)`, Nullable)</w:t>
      </w:r>
    </w:p>
    <w:p>
      <w:pPr>
        <w:pStyle w:val="ListBullet"/>
      </w:pPr>
      <w:r>
        <w:t xml:space="preserve">  `accion` (VARCHAR)</w:t>
      </w:r>
    </w:p>
    <w:p>
      <w:pPr>
        <w:pStyle w:val="ListBullet"/>
      </w:pPr>
      <w:r>
        <w:t xml:space="preserve">  `tipo_entidad` (VARCHAR)</w:t>
      </w:r>
    </w:p>
    <w:p>
      <w:pPr>
        <w:pStyle w:val="ListBullet"/>
      </w:pPr>
      <w:r>
        <w:t xml:space="preserve">  `entidad_id` (TEXT, Nullable)</w:t>
      </w:r>
    </w:p>
    <w:p>
      <w:pPr>
        <w:pStyle w:val="ListBullet"/>
      </w:pPr>
      <w:r>
        <w:t xml:space="preserve">  `valores_anteriores` (JSONB, Nullable)</w:t>
      </w:r>
    </w:p>
    <w:p>
      <w:pPr>
        <w:pStyle w:val="ListBullet"/>
      </w:pPr>
      <w:r>
        <w:t xml:space="preserve">  `valores_nuevos` (JSONB, Nullable)</w:t>
      </w:r>
    </w:p>
    <w:p>
      <w:pPr>
        <w:pStyle w:val="ListBullet"/>
      </w:pPr>
      <w:r>
        <w:t xml:space="preserve">  `fecha_creacion` (TIMESTAMPTZ, Default: `now()`)</w:t>
      </w:r>
    </w:p>
    <w:p>
      <w:pPr>
        <w:pStyle w:val="Heading4"/>
      </w:pPr>
      <w:r>
        <w:t>10. `public.sectores` (Catálogo Jerárquico Económico)</w:t>
      </w:r>
    </w:p>
    <w:p>
      <w:pPr>
        <w:pStyle w:val="ListBullet"/>
      </w:pPr>
      <w:r>
        <w:t xml:space="preserve">  `id` (UUID, PK, Default: `gen_random_uuid()`)</w:t>
      </w:r>
    </w:p>
    <w:p>
      <w:pPr>
        <w:pStyle w:val="ListBullet"/>
      </w:pPr>
      <w:r>
        <w:t xml:space="preserve">  `sector_padre_id` (UUID, FK, Referencia: `public.sectores(id)`, Nullable)</w:t>
      </w:r>
    </w:p>
    <w:p>
      <w:pPr>
        <w:pStyle w:val="ListBullet"/>
      </w:pPr>
      <w:r>
        <w:t xml:space="preserve">  `codigo` (VARCHAR, Unique)</w:t>
      </w:r>
    </w:p>
    <w:p>
      <w:pPr>
        <w:pStyle w:val="ListBullet"/>
      </w:pPr>
      <w:r>
        <w:t xml:space="preserve">  `nombre` (VARCHAR)</w:t>
      </w:r>
    </w:p>
    <w:p>
      <w:pPr>
        <w:pStyle w:val="ListBullet"/>
      </w:pPr>
      <w:r>
        <w:t xml:space="preserve">  `estado` (VARCHAR, Default: `'ACTIVO'`, Check: `'ACTIVO'`, `'INACTIVO'`)</w:t>
      </w:r>
    </w:p>
    <w:p>
      <w:pPr>
        <w:pStyle w:val="ListBullet"/>
      </w:pPr>
      <w:r>
        <w:t xml:space="preserve">  `fecha_creacion` (TIMESTAMPTZ, Default: `now()`)</w:t>
      </w:r>
    </w:p>
    <w:p>
      <w:pPr>
        <w:pStyle w:val="Heading4"/>
      </w:pPr>
      <w:r>
        <w:t>11. `public.niveles_preinversion` (Catálogo de Preinversión)</w:t>
      </w:r>
    </w:p>
    <w:p>
      <w:pPr>
        <w:pStyle w:val="ListBullet"/>
      </w:pPr>
      <w:r>
        <w:t xml:space="preserve">  `id` (UUID, PK, Default: `gen_random_uuid()`)</w:t>
      </w:r>
    </w:p>
    <w:p>
      <w:pPr>
        <w:pStyle w:val="ListBullet"/>
      </w:pPr>
      <w:r>
        <w:t xml:space="preserve">  `codigo` (VARCHAR, Unique)</w:t>
      </w:r>
    </w:p>
    <w:p>
      <w:pPr>
        <w:pStyle w:val="ListBullet"/>
      </w:pPr>
      <w:r>
        <w:t xml:space="preserve">  `nombre` (VARCHAR)</w:t>
      </w:r>
    </w:p>
    <w:p>
      <w:pPr>
        <w:pStyle w:val="ListBullet"/>
      </w:pPr>
      <w:r>
        <w:t xml:space="preserve">  `orden` (INTEGER)</w:t>
      </w:r>
    </w:p>
    <w:p>
      <w:pPr>
        <w:pStyle w:val="ListBullet"/>
      </w:pPr>
      <w:r>
        <w:t xml:space="preserve">  `descripcion` (TEXT, Nullable)</w:t>
      </w:r>
    </w:p>
    <w:p>
      <w:pPr>
        <w:pStyle w:val="ListBullet"/>
      </w:pPr>
      <w:r>
        <w:t xml:space="preserve">  `estado` (VARCHAR, Default: `'ACTIVO'`, Check: `'ACTIVO'`, `'INACTIVO'`)</w:t>
      </w:r>
    </w:p>
    <w:p>
      <w:pPr>
        <w:pStyle w:val="ListBullet"/>
      </w:pPr>
      <w:r>
        <w:t xml:space="preserve">  `fecha_creacion` (TIMESTAMPTZ, Default: `now()`)</w:t>
      </w:r>
    </w:p>
    <w:p>
      <w:pPr>
        <w:pStyle w:val="Heading4"/>
      </w:pPr>
      <w:r>
        <w:t>12. `public.metodologias_evaluacion` (Catálogo de Metodologías Socioeconómicas)</w:t>
      </w:r>
    </w:p>
    <w:p>
      <w:pPr>
        <w:pStyle w:val="ListBullet"/>
      </w:pPr>
      <w:r>
        <w:t xml:space="preserve">  `id` (UUID, PK, Default: `gen_random_uuid()`)</w:t>
      </w:r>
    </w:p>
    <w:p>
      <w:pPr>
        <w:pStyle w:val="ListBullet"/>
      </w:pPr>
      <w:r>
        <w:t xml:space="preserve">  `codigo` (VARCHAR, Unique)</w:t>
      </w:r>
    </w:p>
    <w:p>
      <w:pPr>
        <w:pStyle w:val="ListBullet"/>
      </w:pPr>
      <w:r>
        <w:t xml:space="preserve">  `nombre` (VARCHAR)</w:t>
      </w:r>
    </w:p>
    <w:p>
      <w:pPr>
        <w:pStyle w:val="ListBullet"/>
      </w:pPr>
      <w:r>
        <w:t xml:space="preserve">  `sigla` (VARCHAR)</w:t>
      </w:r>
    </w:p>
    <w:p>
      <w:pPr>
        <w:pStyle w:val="ListBullet"/>
      </w:pPr>
      <w:r>
        <w:t xml:space="preserve">  `descripcion` (TEXT, Nullable)</w:t>
      </w:r>
    </w:p>
    <w:p>
      <w:pPr>
        <w:pStyle w:val="ListBullet"/>
      </w:pPr>
      <w:r>
        <w:t xml:space="preserve">  `estado` (VARCHAR, Default: `'ACTIVO'`, Check: `'ACTIVO'`, `'INACTIVO'`)</w:t>
      </w:r>
    </w:p>
    <w:p>
      <w:pPr>
        <w:pStyle w:val="ListBullet"/>
      </w:pPr>
      <w:r>
        <w:t xml:space="preserve">  `fecha_creacion` (TIMESTAMPTZ, Default: `now()`)</w:t>
      </w:r>
    </w:p>
    <w:p>
      <w:pPr>
        <w:pStyle w:val="Heading4"/>
      </w:pPr>
      <w:r>
        <w:t>13. `public.fuentes_financiamiento` (Catálogo de Fuentes de Financiamiento)</w:t>
      </w:r>
    </w:p>
    <w:p>
      <w:pPr>
        <w:pStyle w:val="ListBullet"/>
      </w:pPr>
      <w:r>
        <w:t xml:space="preserve">  `id` (UUID, PK, Default: `gen_random_uuid()`)</w:t>
      </w:r>
    </w:p>
    <w:p>
      <w:pPr>
        <w:pStyle w:val="ListBullet"/>
      </w:pPr>
      <w:r>
        <w:t xml:space="preserve">  `codigo` (VARCHAR, Unique)</w:t>
      </w:r>
    </w:p>
    <w:p>
      <w:pPr>
        <w:pStyle w:val="ListBullet"/>
      </w:pPr>
      <w:r>
        <w:t xml:space="preserve">  `nombre` (VARCHAR)</w:t>
      </w:r>
    </w:p>
    <w:p>
      <w:pPr>
        <w:pStyle w:val="ListBullet"/>
      </w:pPr>
      <w:r>
        <w:t xml:space="preserve">  `tipo` (VARCHAR, Check: `'FONDOS_NACIONALES'`, `'COOPERACION_EXTERNA'`, `'APP'`)</w:t>
      </w:r>
    </w:p>
    <w:p>
      <w:pPr>
        <w:pStyle w:val="ListBullet"/>
      </w:pPr>
      <w:r>
        <w:t xml:space="preserve">  `estado` (VARCHAR, Default: `'ACTIVO'`, Check: `'ACTIVO'`, `'INACTIVO'`)</w:t>
      </w:r>
    </w:p>
    <w:p>
      <w:pPr>
        <w:pStyle w:val="ListBullet"/>
      </w:pPr>
      <w:r>
        <w:t xml:space="preserve">  `fecha_creacion` (TIMESTAMPTZ, Default: `now()`)</w:t>
      </w:r>
    </w:p>
    <w:p>
      <w:pPr>
        <w:pStyle w:val="Heading4"/>
      </w:pPr>
      <w:r>
        <w:t>14. `public.departamentos` (Catálogo Geográfico - Departamentos de Honduras)</w:t>
      </w:r>
    </w:p>
    <w:p>
      <w:pPr>
        <w:pStyle w:val="ListBullet"/>
      </w:pPr>
      <w:r>
        <w:t xml:space="preserve">  `id` (UUID, PK, Default: `gen_random_uuid()`)</w:t>
      </w:r>
    </w:p>
    <w:p>
      <w:pPr>
        <w:pStyle w:val="ListBullet"/>
      </w:pPr>
      <w:r>
        <w:t xml:space="preserve">  `codigo` (VARCHAR, Unique)</w:t>
      </w:r>
    </w:p>
    <w:p>
      <w:pPr>
        <w:pStyle w:val="ListBullet"/>
      </w:pPr>
      <w:r>
        <w:t xml:space="preserve">  `nombre` (VARCHAR)</w:t>
      </w:r>
    </w:p>
    <w:p>
      <w:pPr>
        <w:pStyle w:val="ListBullet"/>
      </w:pPr>
      <w:r>
        <w:t xml:space="preserve">  `fecha_creacion` (TIMESTAMPTZ, Default: `now()`)</w:t>
      </w:r>
    </w:p>
    <w:p>
      <w:pPr>
        <w:pStyle w:val="Heading4"/>
      </w:pPr>
      <w:r>
        <w:t>15. `public.municipios` (Catálogo Geográfico - Municipios)</w:t>
      </w:r>
    </w:p>
    <w:p>
      <w:pPr>
        <w:pStyle w:val="ListBullet"/>
      </w:pPr>
      <w:r>
        <w:t xml:space="preserve">  `id` (UUID, PK, Default: `gen_random_uuid()`)</w:t>
      </w:r>
    </w:p>
    <w:p>
      <w:pPr>
        <w:pStyle w:val="ListBullet"/>
      </w:pPr>
      <w:r>
        <w:t xml:space="preserve">  `departamento_id` (UUID, FK, Referencia: `public.departamentos(id)`)</w:t>
      </w:r>
    </w:p>
    <w:p>
      <w:pPr>
        <w:pStyle w:val="ListBullet"/>
      </w:pPr>
      <w:r>
        <w:t xml:space="preserve">  `codigo` (VARCHAR, Unique)</w:t>
      </w:r>
    </w:p>
    <w:p>
      <w:pPr>
        <w:pStyle w:val="ListBullet"/>
      </w:pPr>
      <w:r>
        <w:t xml:space="preserve">  `nombre` (VARCHAR)</w:t>
      </w:r>
    </w:p>
    <w:p>
      <w:pPr>
        <w:pStyle w:val="ListBullet"/>
      </w:pPr>
      <w:r>
        <w:t xml:space="preserve">  `fecha_creacion` (TIMESTAMPTZ, Default: `now()`)</w:t>
      </w:r>
    </w:p>
    <w:p>
      <w:pPr>
        <w:pStyle w:val="Heading4"/>
      </w:pPr>
      <w:r>
        <w:t>16. `public.tipologias_inversion` (Catálogo de Tipologías de Inversión)</w:t>
      </w:r>
    </w:p>
    <w:p>
      <w:pPr>
        <w:pStyle w:val="ListBullet"/>
      </w:pPr>
      <w:r>
        <w:t xml:space="preserve">  `id` (UUID, PK, Default: `gen_random_uuid()`)</w:t>
      </w:r>
    </w:p>
    <w:p>
      <w:pPr>
        <w:pStyle w:val="ListBullet"/>
      </w:pPr>
      <w:r>
        <w:t xml:space="preserve">  `codigo` (VARCHAR, Unique)</w:t>
      </w:r>
    </w:p>
    <w:p>
      <w:pPr>
        <w:pStyle w:val="ListBullet"/>
      </w:pPr>
      <w:r>
        <w:t xml:space="preserve">  `nombre` (VARCHAR)</w:t>
      </w:r>
    </w:p>
    <w:p>
      <w:pPr>
        <w:pStyle w:val="ListBullet"/>
      </w:pPr>
      <w:r>
        <w:t xml:space="preserve">  `descripcion` (TEXT, Nullable)</w:t>
      </w:r>
    </w:p>
    <w:p>
      <w:pPr>
        <w:pStyle w:val="ListBullet"/>
      </w:pPr>
      <w:r>
        <w:t xml:space="preserve">  `estado` (VARCHAR, Default: `'ACTIVO'`, Check: `'ACTIVO'`, `'INACTIVO'`)</w:t>
      </w:r>
    </w:p>
    <w:p>
      <w:pPr>
        <w:pStyle w:val="ListBullet"/>
      </w:pPr>
      <w:r>
        <w:t xml:space="preserve">  `fecha_creacion` (TIMESTAMPTZ, Default: `now()`)</w:t>
      </w:r>
    </w:p>
    <w:p>
      <w:r>
        <w:t>---</w:t>
      </w:r>
    </w:p>
    <w:p>
      <w:pPr>
        <w:pStyle w:val="Heading2"/>
      </w:pPr>
      <w:r>
        <w:t>4. Lógica del Lado del Servidor (Procedimientos y Triggers en Postgres)</w:t>
      </w:r>
    </w:p>
    <w:p>
      <w:r>
        <w:t>El backend de Supabase utiliza las siguientes funciones PL/pgSQL personalizadas para realizar operaciones transaccionales complejas:</w:t>
      </w:r>
    </w:p>
    <w:p>
      <w:pPr>
        <w:pStyle w:val="Heading3"/>
      </w:pPr>
      <w:r>
        <w:t>1. `public.tiene_permiso(permiso_solicitado TEXT, id_usuario UUID) RETURNS BOOLEAN`</w:t>
      </w:r>
    </w:p>
    <w:p>
      <w:pPr>
        <w:pStyle w:val="ListBullet"/>
      </w:pPr>
      <w:r>
        <w:t xml:space="preserve">  **Propósito**: Evalúa si un usuario posee un permiso de manera efectiva siguiendo una jerarquía de prioridades:</w:t>
      </w:r>
    </w:p>
    <w:p>
      <w:pPr>
        <w:pStyle w:val="ListNumber"/>
      </w:pPr>
      <w:r>
        <w:t>**DENEGAR explícito**: Si existe una excepción tipo `'DENEGAR'` para ese permiso y usuario, retorna `false` inmediatamente.</w:t>
      </w:r>
    </w:p>
    <w:p>
      <w:pPr>
        <w:pStyle w:val="ListNumber"/>
      </w:pPr>
      <w:r>
        <w:t>**PERMITIR explícito**: Si existe una excepción tipo `'PERMITIR'` activa, retorna `true`.</w:t>
      </w:r>
    </w:p>
    <w:p>
      <w:pPr>
        <w:pStyle w:val="ListNumber"/>
      </w:pPr>
      <w:r>
        <w:t>**Permiso asignado por Rol**: Verifica si el usuario cuenta con un rol asignado vigente que a su vez tenga asignado el permiso correspondiente en `roles_permisos`.</w:t>
      </w:r>
    </w:p>
    <w:p>
      <w:pPr>
        <w:pStyle w:val="ListBullet"/>
      </w:pPr>
      <w:r>
        <w:t xml:space="preserve">  **Security Context**: `SECURITY DEFINER` (Se ejecuta con los privilegios de administrador para poder consultar las tablas del sistema de seguridad).</w:t>
      </w:r>
    </w:p>
    <w:p>
      <w:pPr>
        <w:pStyle w:val="Heading3"/>
      </w:pPr>
      <w:r>
        <w:t>2. `public.obtener_mis_permisos() RETURNS TABLE(codigo TEXT)`</w:t>
      </w:r>
    </w:p>
    <w:p>
      <w:pPr>
        <w:pStyle w:val="ListBullet"/>
      </w:pPr>
      <w:r>
        <w:t xml:space="preserve">  **Propósito**: Retorna la lista de códigos de permisos activos para el usuario autenticado que realiza la llamada (`auth.uid()`).</w:t>
      </w:r>
    </w:p>
    <w:p>
      <w:pPr>
        <w:pStyle w:val="ListBullet"/>
      </w:pPr>
      <w:r>
        <w:t xml:space="preserve">  **Security Context**: `SECURITY DEFINER`.</w:t>
      </w:r>
    </w:p>
    <w:p>
      <w:pPr>
        <w:pStyle w:val="Heading3"/>
      </w:pPr>
      <w:r>
        <w:t>3. `public.guardar_roles_usuario(id_usuario UUID, ids_roles UUID[]) RETURNS VOID`</w:t>
      </w:r>
    </w:p>
    <w:p>
      <w:pPr>
        <w:pStyle w:val="ListBullet"/>
      </w:pPr>
      <w:r>
        <w:t xml:space="preserve">  **Propósito**: Ejecuta de manera transaccional:</w:t>
      </w:r>
    </w:p>
    <w:p>
      <w:pPr>
        <w:pStyle w:val="ListNumber"/>
      </w:pPr>
      <w:r>
        <w:t>Elimina todas las asignaciones de roles previas del usuario especificado de `usuarios_roles`.</w:t>
      </w:r>
    </w:p>
    <w:p>
      <w:pPr>
        <w:pStyle w:val="ListNumber"/>
      </w:pPr>
      <w:r>
        <w:t>Inserta los nuevos roles asignados, definiendo a `auth.uid()` (usuario administrador actual) en el campo `asignado_por`.</w:t>
      </w:r>
    </w:p>
    <w:p>
      <w:pPr>
        <w:pStyle w:val="ListNumber"/>
      </w:pPr>
      <w:r>
        <w:t>Registra la acción en la tabla `bitacora_auditoria` para fines de seguimiento.</w:t>
      </w:r>
    </w:p>
    <w:p>
      <w:pPr>
        <w:pStyle w:val="ListBullet"/>
      </w:pPr>
      <w:r>
        <w:t xml:space="preserve">  **Security Context**: `SECURITY DEFINER`.</w:t>
      </w:r>
    </w:p>
    <w:p>
      <w:pPr>
        <w:pStyle w:val="Heading3"/>
      </w:pPr>
      <w:r>
        <w:t>4. `public.crear_perfil_nuevo_usuario() TRIGGER`</w:t>
      </w:r>
    </w:p>
    <w:p>
      <w:pPr>
        <w:pStyle w:val="ListBullet"/>
      </w:pPr>
      <w:r>
        <w:t xml:space="preserve">  **Propósito**: Trigger asignado para ejecutarse después de una inserción en la tabla interna `auth.users`. Toma la metadata del usuario (`raw_user_meta_data`) que se envía al registrarse desde el frontend de Flutter (como `nombres`, `apellidos`, `cargo`, `celular`, `identidad` e `institucion_id`) e inserta de forma automática la fila correspondiente en la tabla pública `public.perfiles`.</w:t>
      </w:r>
    </w:p>
    <w:p>
      <w:pPr>
        <w:pStyle w:val="ListBullet"/>
      </w:pPr>
      <w:r>
        <w:t xml:space="preserve">  **Security Context**: `SECURITY DEFINER`.</w:t>
      </w:r>
    </w:p>
    <w:p>
      <w:pPr>
        <w:pStyle w:val="Heading3"/>
      </w:pPr>
      <w:r>
        <w:t>5. `public.obtener_arbol_permisos_rol(id_rol UUID) RETURNS TABLE`</w:t>
      </w:r>
    </w:p>
    <w:p>
      <w:pPr>
        <w:pStyle w:val="ListBullet"/>
      </w:pPr>
      <w:r>
        <w:t xml:space="preserve">  **Propósito**: Devuelve la estructura jerárquica de recursos del sistema vinculada con los permisos asignados o no al rol indicado, facilitando la construcción del árbol interactivo de la UI.</w:t>
      </w:r>
    </w:p>
    <w:p>
      <w:pPr>
        <w:pStyle w:val="ListBullet"/>
      </w:pPr>
      <w:r>
        <w:t xml:space="preserve">  **Security Context**: No identificado detalladamente en el código fuente (invocado mediante RPC).</w:t>
      </w:r>
    </w:p>
    <w:p>
      <w:pPr>
        <w:pStyle w:val="Heading3"/>
      </w:pPr>
      <w:r>
        <w:t>6. `public.guardar_permisos_rol(id_rol UUID, ids_permisos UUID[]) RETURNS VOID`</w:t>
      </w:r>
    </w:p>
    <w:p>
      <w:pPr>
        <w:pStyle w:val="ListBullet"/>
      </w:pPr>
      <w:r>
        <w:t xml:space="preserve">  **Propósito**: Actualiza de forma atómica los permisos asociados a un rol específico.</w:t>
      </w:r>
    </w:p>
    <w:p>
      <w:pPr>
        <w:pStyle w:val="ListBullet"/>
      </w:pPr>
      <w:r>
        <w:t xml:space="preserve">  **Security Context**: Invocado mediante RPC.</w:t>
      </w:r>
    </w:p>
    <w:p>
      <w:r>
        <w:t>---</w:t>
      </w:r>
    </w:p>
    <w:p>
      <w:pPr>
        <w:pStyle w:val="Heading2"/>
      </w:pPr>
      <w:r>
        <w:t>5. Módulo de Autenticación, Seguridad y Autorización</w:t>
      </w:r>
    </w:p>
    <w:p>
      <w:pPr>
        <w:pStyle w:val="Heading3"/>
      </w:pPr>
      <w:r>
        <w:t>Flujo de Autenticación</w:t>
      </w:r>
    </w:p>
    <w:p>
      <w:pPr>
        <w:pStyle w:val="ListNumber"/>
      </w:pPr>
      <w:r>
        <w:t>El usuario ingresa su correo y contraseña en la vista [`LoginPage`](file:///Users/hugozuniga/development/Proyecto Programacion Movil/proyecto_programacion_movil_grupo_4/lib/features/auth/presentation/login_page.dart).</w:t>
      </w:r>
    </w:p>
    <w:p>
      <w:pPr>
        <w:pStyle w:val="ListNumber"/>
      </w:pPr>
      <w:r>
        <w:t>El frontend realiza la llamada a `Supabase.instance.client.auth.signInWithPassword`.</w:t>
      </w:r>
    </w:p>
    <w:p>
      <w:pPr>
        <w:pStyle w:val="ListNumber"/>
      </w:pPr>
      <w:r>
        <w:t>Si las credenciales son válidas, Supabase devuelve la sesión del usuario.</w:t>
      </w:r>
    </w:p>
    <w:p>
      <w:pPr>
        <w:pStyle w:val="ListNumber"/>
      </w:pPr>
      <w:r>
        <w:t>**Antes de redirigir**, la aplicación ejecuta `await ServicioPermisos().cargarPermisosUsuario()`.</w:t>
      </w:r>
    </w:p>
    <w:p>
      <w:pPr>
        <w:pStyle w:val="ListNumber"/>
      </w:pPr>
      <w:r>
        <w:t>Esta llamada invoca la función RPC de Postgres `obtener_mis_permisos` y almacena los códigos de permisos en un `Set&lt;String&gt;` local en memoria.</w:t>
      </w:r>
    </w:p>
    <w:p>
      <w:pPr>
        <w:pStyle w:val="ListNumber"/>
      </w:pPr>
      <w:r>
        <w:t>Una vez cargados, se hace la transición a [`AdministracionRolesPage`](file:///Users/hugozuniga/development/Proyecto Programacion Movil/proyecto_programacion_movil_grupo_4/lib/features/security/presentation/paginas/administracion_roles_page.dart).</w:t>
      </w:r>
    </w:p>
    <w:p>
      <w:pPr>
        <w:pStyle w:val="Heading3"/>
      </w:pPr>
      <w:r>
        <w:t>Flujo de Autorización Reactivo (`WidgetAutorizado`)</w:t>
      </w:r>
    </w:p>
    <w:p>
      <w:r>
        <w:t>El frontend provee el widget `WidgetAutorizado` para envolver secciones de la UI de forma declarativa. Puede evaluar:</w:t>
      </w:r>
    </w:p>
    <w:p>
      <w:pPr>
        <w:pStyle w:val="ListBullet"/>
      </w:pPr>
      <w:r>
        <w:t xml:space="preserve">  Un permiso simple: `WidgetAutorizado(permiso: 'seguridad.roles.crear', child: BotonCrear())`.</w:t>
      </w:r>
    </w:p>
    <w:p>
      <w:pPr>
        <w:pStyle w:val="ListBullet"/>
      </w:pPr>
      <w:r>
        <w:t xml:space="preserve">  Una lista de permisos bajo dos condiciones:</w:t>
      </w:r>
    </w:p>
    <w:p>
      <w:pPr>
        <w:pStyle w:val="ListBullet"/>
      </w:pPr>
      <w:r>
        <w:t xml:space="preserve">  **Cualquiera (Default)**: Muestra el widget si el usuario tiene al menos un código de permiso en la lista (`ServicioPermisos().tieneAlguno`).</w:t>
      </w:r>
    </w:p>
    <w:p>
      <w:pPr>
        <w:pStyle w:val="ListBullet"/>
      </w:pPr>
      <w:r>
        <w:t xml:space="preserve">  **Todos** (`requiereTodos: true`): Muestra el widget si el usuario cuenta con la totalidad de los permisos requeridos (`ServicioPermisos().tieneTodos`).</w:t>
      </w:r>
    </w:p>
    <w:p>
      <w:pPr>
        <w:pStyle w:val="ListBullet"/>
      </w:pPr>
      <w:r>
        <w:t xml:space="preserve">  **Fallback**: Si el usuario no tiene permisos, se renderiza opcionalmente un widget alternativo (por defecto un `SizedBox.shrink()` invisible).</w:t>
      </w:r>
    </w:p>
    <w:p>
      <w:r>
        <w:t>---</w:t>
      </w:r>
    </w:p>
    <w:p>
      <w:pPr>
        <w:pStyle w:val="Heading2"/>
      </w:pPr>
      <w:r>
        <w:t>6. Flujos Funcionales de la Aplicación</w:t>
      </w:r>
    </w:p>
    <w:p>
      <w:pPr>
        <w:pStyle w:val="Heading3"/>
      </w:pPr>
      <w:r>
        <w:t>A. Gestión de Roles y Permisos (Árbol Jerárquico)</w:t>
      </w:r>
    </w:p>
    <w:p>
      <w:pPr>
        <w:pStyle w:val="ListNumber"/>
      </w:pPr>
      <w:r>
        <w:t>**Carga**: Se listan los roles desde la tabla `roles` en el panel izquierdo. Al seleccionar uno, se ejecuta `obtenerArbolPermisos(idRol)`.</w:t>
      </w:r>
    </w:p>
    <w:p>
      <w:pPr>
        <w:pStyle w:val="ListNumber"/>
      </w:pPr>
      <w:r>
        <w:t>**Renderizado**: La UI dibuja de forma recursiva los `NodoRecurso` mediante widgets `_WidgetNodoArbol`.</w:t>
      </w:r>
    </w:p>
    <w:p>
      <w:pPr>
        <w:pStyle w:val="ListNumber"/>
      </w:pPr>
      <w:r>
        <w:t>**Evaluación de Estados**: Cada nodo calcula dinámicamente su estado de selección (`EstadoSeleccion`):</w:t>
      </w:r>
    </w:p>
    <w:p>
      <w:pPr>
        <w:pStyle w:val="ListBullet"/>
      </w:pPr>
      <w:r>
        <w:t xml:space="preserve">  `marcado`: Si todos los permisos de sus hojas están otorgados.</w:t>
      </w:r>
    </w:p>
    <w:p>
      <w:pPr>
        <w:pStyle w:val="ListBullet"/>
      </w:pPr>
      <w:r>
        <w:t xml:space="preserve">  `indeterminado`: Si sólo algunos permisos están otorgados.</w:t>
      </w:r>
    </w:p>
    <w:p>
      <w:pPr>
        <w:pStyle w:val="ListBullet"/>
      </w:pPr>
      <w:r>
        <w:t xml:space="preserve">  `desmarcado`: Si ningún permiso está otorgado.</w:t>
      </w:r>
    </w:p>
    <w:p>
      <w:pPr>
        <w:pStyle w:val="ListNumber"/>
      </w:pPr>
      <w:r>
        <w:t>**Selección en Cascada**: Marcar o desmarcar un nodo padre ejecuta `seleccionarEnCascada(valor)`, mutando de forma recursiva los permisos del nodo y de todos sus descendientes.</w:t>
      </w:r>
    </w:p>
    <w:p>
      <w:pPr>
        <w:pStyle w:val="ListNumber"/>
      </w:pPr>
      <w:r>
        <w:t>**Guardado**: Al presionar **Guardar Permisos**, se extraen todos los IDs de los permisos activos y se envían a la función RPC `guardar_permisos_rol`.</w:t>
      </w:r>
    </w:p>
    <w:p>
      <w:pPr>
        <w:pStyle w:val="Heading3"/>
      </w:pPr>
      <w:r>
        <w:t>B. Registro y Gestión de Colaboradores</w:t>
      </w:r>
    </w:p>
    <w:p>
      <w:pPr>
        <w:pStyle w:val="ListNumber"/>
      </w:pPr>
      <w:r>
        <w:t>**Carga**: Se listan los perfiles junto con la información unida de su institución (`instituciones`) y roles asignados (`usuarios_roles`).</w:t>
      </w:r>
    </w:p>
    <w:p>
      <w:pPr>
        <w:pStyle w:val="ListNumber"/>
      </w:pPr>
      <w:r>
        <w:t>**Creación**:</w:t>
      </w:r>
    </w:p>
    <w:p>
      <w:pPr>
        <w:pStyle w:val="ListBullet"/>
      </w:pPr>
      <w:r>
        <w:t xml:space="preserve">  Se extraen las instituciones activas (`obtenerInstituciones`).</w:t>
      </w:r>
    </w:p>
    <w:p>
      <w:pPr>
        <w:pStyle w:val="ListBullet"/>
      </w:pPr>
      <w:r>
        <w:t xml:space="preserve">  El administrador ingresa los datos y selecciona una institución del dropdown (`isExpanded: true` previene el desbordamiento de pantalla).</w:t>
      </w:r>
    </w:p>
    <w:p>
      <w:pPr>
        <w:pStyle w:val="ListBullet"/>
      </w:pPr>
      <w:r>
        <w:t xml:space="preserve">  Al enviar, se invoca `signUp` en Supabase Auth, transmitiendo los datos del colaborador en el parámetro `data`.</w:t>
      </w:r>
    </w:p>
    <w:p>
      <w:pPr>
        <w:pStyle w:val="ListBullet"/>
      </w:pPr>
      <w:r>
        <w:t xml:space="preserve">  El trigger de base de datos intercepta el registro e inserta los datos complementarios del colaborador en `perfiles`.</w:t>
      </w:r>
    </w:p>
    <w:p>
      <w:pPr>
        <w:pStyle w:val="ListNumber"/>
      </w:pPr>
      <w:r>
        <w:t>**Asignación de Roles**: Al pulsar **Asignar Roles**, se presenta un listado con checkboxes y al pulsar **Guardar Asignación** se invoca a la función RPC `guardar_roles_usuario`.</w:t>
      </w:r>
    </w:p>
    <w:p>
      <w:r>
        <w:t>---</w:t>
      </w:r>
    </w:p>
    <w:p>
      <w:pPr>
        <w:pStyle w:val="Heading2"/>
      </w:pPr>
      <w:r>
        <w:t>7. Configuración de Dependencias y Variables</w:t>
      </w:r>
    </w:p>
    <w:p>
      <w:pPr>
        <w:pStyle w:val="Heading3"/>
      </w:pPr>
      <w:r>
        <w:t>Dependencias Principales ([`pubspec.yaml`](file:///Users/hugozuniga/development/Proyecto%20Programacion%20Movil/proyecto_programacion_movil_grupo_4/pubspec.yaml))</w:t>
      </w:r>
    </w:p>
    <w:p>
      <w:pPr>
        <w:pStyle w:val="ListBullet"/>
      </w:pPr>
      <w:r>
        <w:t xml:space="preserve">  `flutter`: SDK de Flutter.</w:t>
      </w:r>
    </w:p>
    <w:p>
      <w:pPr>
        <w:pStyle w:val="ListBullet"/>
      </w:pPr>
      <w:r>
        <w:t xml:space="preserve">  `cupertino_icons: ^1.0.8`: Iconografía estilo Cupertino (iOS).</w:t>
      </w:r>
    </w:p>
    <w:p>
      <w:pPr>
        <w:pStyle w:val="ListBullet"/>
      </w:pPr>
      <w:r>
        <w:t xml:space="preserve">  `supabase_flutter: ^2.17.2`: SDK oficial de Flutter para la comunicación con Supabase.</w:t>
      </w:r>
    </w:p>
    <w:p>
      <w:pPr>
        <w:pStyle w:val="Heading3"/>
      </w:pPr>
      <w:r>
        <w:t>Variables de Entorno / Conexión ([`main.dart`](file:///Users/hugozuniga/development/Proyecto%20Programacion%20Movil/proyecto_programacion_movil_grupo_4/lib/main.dart))</w:t>
      </w:r>
    </w:p>
    <w:p>
      <w:r>
        <w:t>El proyecto cuenta con las siguientes credenciales embebidas directamente en el código de inicialización:</w:t>
      </w:r>
    </w:p>
    <w:p>
      <w:pPr>
        <w:pStyle w:val="ListBullet"/>
      </w:pPr>
      <w:r>
        <w:t xml:space="preserve">  **Supabase URL**: `https://lxxzuqpogmuayfefiuiy.supabase.co`</w:t>
      </w:r>
    </w:p>
    <w:p>
      <w:pPr>
        <w:pStyle w:val="ListBullet"/>
      </w:pPr>
      <w:r>
        <w:t xml:space="preserve">  **Anon Key**: `eyJhbGciOiJIUzI1NiIsInR5cCI6IkpXVCJ9.eyJpc3MiOiJzdXBhYmFzZSIsInJlZiI6Imx4eHp1cXBvZ211YXlmZWZpdWl5Iiwicm9sZSI6ImFub24iLCJpYXQiOjE3ODc1OTc4NzYsImV4cCI6MjEwMzE3Mzg3Nn0.Qr2vM2Bi_ylycYXbP9voIQhHHoRyIQq3r6cfeLt0p0w`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